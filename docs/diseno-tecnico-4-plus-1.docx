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Diseno tecnico 4+1</w:t>
        <w:br/>
        <w:t>Maquina de Cafe TDD</w:t>
      </w:r>
    </w:p>
    <w:p>
      <w:pPr>
        <w:jc w:val="center"/>
      </w:pPr>
      <w:r>
        <w:rPr>
          <w:i/>
        </w:rPr>
        <w:t>Proyecto individual | Arquitectura de software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Proyecto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Maquina de Cafe TDD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Lenguaje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Framework de pruebas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unittest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Repositorio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https://github.com/AMartinez-04/maquina-cafe-tdd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Integrante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Anfeerny Martinez</w:t>
            </w:r>
          </w:p>
        </w:tc>
      </w:tr>
    </w:tbl>
    <w:p>
      <w:pPr>
        <w:pStyle w:val="Heading1"/>
      </w:pPr>
      <w:r>
        <w:t>Objetivo del sistema</w:t>
      </w:r>
    </w:p>
    <w:p>
      <w:r>
        <w:t>El sistema implementa una maquina dispensadora de cafe aplicando la metodologia TDD. Permite seleccionar el tamano del vaso, seleccionar la cantidad de azucar y servir cafe, validando la disponibilidad de vasos, cafe y azucar antes de descontar los insumos.</w:t>
      </w:r>
    </w:p>
    <w:p>
      <w:pPr>
        <w:pStyle w:val="Heading1"/>
      </w:pPr>
      <w:r>
        <w:t>Requisitos principales</w:t>
      </w:r>
    </w:p>
    <w:p>
      <w:pPr>
        <w:pStyle w:val="ListBullet"/>
      </w:pPr>
      <w:r>
        <w:t>Seleccionar vaso pequeno con 3 Oz de cafe.</w:t>
      </w:r>
    </w:p>
    <w:p>
      <w:pPr>
        <w:pStyle w:val="ListBullet"/>
      </w:pPr>
      <w:r>
        <w:t>Seleccionar vaso mediano con 5 Oz de cafe.</w:t>
      </w:r>
    </w:p>
    <w:p>
      <w:pPr>
        <w:pStyle w:val="ListBullet"/>
      </w:pPr>
      <w:r>
        <w:t>Seleccionar vaso grande con 7 Oz de cafe.</w:t>
      </w:r>
    </w:p>
    <w:p>
      <w:pPr>
        <w:pStyle w:val="ListBullet"/>
      </w:pPr>
      <w:r>
        <w:t>Seleccionar la cantidad de cucharadas de azucar.</w:t>
      </w:r>
    </w:p>
    <w:p>
      <w:pPr>
        <w:pStyle w:val="ListBullet"/>
      </w:pPr>
      <w:r>
        <w:t>Mostrar un mensaje cuando no hay vasos disponibles.</w:t>
      </w:r>
    </w:p>
    <w:p>
      <w:pPr>
        <w:pStyle w:val="ListBullet"/>
      </w:pPr>
      <w:r>
        <w:t>Mostrar un mensaje cuando no hay cafe disponible.</w:t>
      </w:r>
    </w:p>
    <w:p>
      <w:pPr>
        <w:pStyle w:val="ListBullet"/>
      </w:pPr>
      <w:r>
        <w:t>Mostrar un mensaje cuando no hay azucar disponible.</w:t>
      </w:r>
    </w:p>
    <w:p>
      <w:pPr>
        <w:pStyle w:val="ListBullet"/>
      </w:pPr>
      <w:r>
        <w:t>Descontar los insumos solamente cuando el cafe se sirve correctamente.</w:t>
      </w:r>
    </w:p>
    <w:p>
      <w:pPr>
        <w:pStyle w:val="Heading1"/>
      </w:pPr>
      <w:r>
        <w:t>Modelo 4+1</w:t>
      </w:r>
    </w:p>
    <w:p>
      <w:r>
        <w:t>El modelo 4+1 describe la arquitectura del software desde cinco vistas: logica, desarrollo, procesos, fisica y escenarios. Para este proyecto, el modelo se adapta a una aplicacion pequena de dominio orientada a pruebas unitarias.</w:t>
      </w:r>
    </w:p>
    <w:p>
      <w:pPr>
        <w:pStyle w:val="Heading1"/>
      </w:pPr>
      <w:r>
        <w:t>1. Vista logica</w:t>
      </w:r>
    </w:p>
    <w:p>
      <w:r>
        <w:t>La vista logica describe las clases principales del sistema y sus responsabilidades.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Componente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MaquinaCafe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Coordina el flujo de servir cafe. Valida existencia de vasos, cafe y azucar.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Vaso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Representa un tipo de vaso, su cantidad disponible y las onzas de cafe que requiere.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Cafetera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Administra la cantidad disponible de cafe en onzas.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Azucarero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Administra la cantidad disponible de azucar en cucharadas.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Pruebas unitarias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Validan los criterios de aceptacion usando TDD.</w:t>
            </w:r>
          </w:p>
        </w:tc>
      </w:tr>
    </w:tbl>
    <w:p>
      <w:r>
        <w:t>Relaciones principales: MaquinaCafe depende de Cafetera, Azucarero y una lista de Vaso. La maquina consulta disponibilidad antes de descontar insumos, y las pruebas verifican cada regla funcional.</w:t>
      </w:r>
    </w:p>
    <w:p>
      <w:pPr>
        <w:pStyle w:val="Heading1"/>
      </w:pPr>
      <w:r>
        <w:t>2. Vista de desarrollo</w:t>
      </w:r>
    </w:p>
    <w:p>
      <w:r>
        <w:t>La vista de desarrollo muestra como esta organizado el codigo fuente.</w:t>
      </w:r>
    </w:p>
    <w:p>
      <w:r>
        <w:rPr>
          <w:rFonts w:ascii="Courier New" w:hAnsi="Courier New"/>
          <w:sz w:val="20"/>
        </w:rPr>
        <w:t>maquina-cafe-tdd/</w:t>
        <w:br/>
        <w:t xml:space="preserve">  cafe/</w:t>
        <w:br/>
        <w:t xml:space="preserve">    __init__.py</w:t>
        <w:br/>
        <w:t xml:space="preserve">    maquina.py</w:t>
        <w:br/>
        <w:t xml:space="preserve">  tests/</w:t>
        <w:br/>
        <w:t xml:space="preserve">    test_maquina_cafe.py</w:t>
        <w:br/>
        <w:t xml:space="preserve">  .github/workflows/ci-pipeline.yml</w:t>
        <w:br/>
        <w:t xml:space="preserve">  README.md</w:t>
        <w:br/>
        <w:t xml:space="preserve">  pyproject.toml</w:t>
        <w:br/>
        <w:t xml:space="preserve">  run_tests.bat</w:t>
      </w:r>
    </w:p>
    <w:p>
      <w:pPr>
        <w:pStyle w:val="ListBullet"/>
      </w:pPr>
      <w:r>
        <w:t>cafe/maquina.py: contiene la logica del dominio.</w:t>
      </w:r>
    </w:p>
    <w:p>
      <w:pPr>
        <w:pStyle w:val="ListBullet"/>
      </w:pPr>
      <w:r>
        <w:t>tests/test_maquina_cafe.py: contiene los casos de prueba TDD.</w:t>
      </w:r>
    </w:p>
    <w:p>
      <w:pPr>
        <w:pStyle w:val="ListBullet"/>
      </w:pPr>
      <w:r>
        <w:t>.github/workflows/ci-pipeline.yml: ejecuta el pipeline de integracion continua.</w:t>
      </w:r>
    </w:p>
    <w:p>
      <w:pPr>
        <w:pStyle w:val="ListBullet"/>
      </w:pPr>
      <w:r>
        <w:t>README.md: documenta el objetivo y como ejecutar las pruebas.</w:t>
      </w:r>
    </w:p>
    <w:p>
      <w:pPr>
        <w:pStyle w:val="ListBullet"/>
      </w:pPr>
      <w:r>
        <w:t>run_tests.bat: facilita la ejecucion de pruebas en Windows.</w:t>
      </w:r>
    </w:p>
    <w:p>
      <w:pPr>
        <w:pStyle w:val="Heading1"/>
      </w:pPr>
      <w:r>
        <w:t>3. Vista de procesos</w:t>
      </w:r>
    </w:p>
    <w:p>
      <w:r>
        <w:t>La vista de procesos describe el flujo de ejecucion del sistema.</w:t>
      </w:r>
    </w:p>
    <w:p>
      <w:pPr>
        <w:pStyle w:val="Heading2"/>
      </w:pPr>
      <w:r>
        <w:t>Flujo para servir cafe</w:t>
      </w:r>
    </w:p>
    <w:p>
      <w:pPr>
        <w:pStyle w:val="ListNumber"/>
      </w:pPr>
      <w:r>
        <w:t>El usuario selecciona el tamano del vaso.</w:t>
      </w:r>
    </w:p>
    <w:p>
      <w:pPr>
        <w:pStyle w:val="ListNumber"/>
      </w:pPr>
      <w:r>
        <w:t>El usuario selecciona la cantidad de azucar.</w:t>
      </w:r>
    </w:p>
    <w:p>
      <w:pPr>
        <w:pStyle w:val="ListNumber"/>
      </w:pPr>
      <w:r>
        <w:t>La maquina busca el vaso seleccionado.</w:t>
      </w:r>
    </w:p>
    <w:p>
      <w:pPr>
        <w:pStyle w:val="ListNumber"/>
      </w:pPr>
      <w:r>
        <w:t>La maquina valida si hay vasos disponibles.</w:t>
      </w:r>
    </w:p>
    <w:p>
      <w:pPr>
        <w:pStyle w:val="ListNumber"/>
      </w:pPr>
      <w:r>
        <w:t>La maquina valida si hay cafe suficiente.</w:t>
      </w:r>
    </w:p>
    <w:p>
      <w:pPr>
        <w:pStyle w:val="ListNumber"/>
      </w:pPr>
      <w:r>
        <w:t>La maquina valida si hay azucar suficiente.</w:t>
      </w:r>
    </w:p>
    <w:p>
      <w:pPr>
        <w:pStyle w:val="ListNumber"/>
      </w:pPr>
      <w:r>
        <w:t>Si todas las validaciones son correctas, descuenta vaso, cafe y azucar.</w:t>
      </w:r>
    </w:p>
    <w:p>
      <w:pPr>
        <w:pStyle w:val="ListNumber"/>
      </w:pPr>
      <w:r>
        <w:t>La maquina retorna el mensaje Cafe servido.</w:t>
      </w:r>
    </w:p>
    <w:p>
      <w:pPr>
        <w:pStyle w:val="ListNumber"/>
      </w:pPr>
      <w:r>
        <w:t>Si falta algun insumo, retorna el mensaje correspondiente sin descontar inventario.</w:t>
      </w:r>
    </w:p>
    <w:p>
      <w:pPr>
        <w:pStyle w:val="Heading2"/>
      </w:pPr>
      <w:r>
        <w:t>Flujo de CI/CD</w:t>
      </w:r>
    </w:p>
    <w:p>
      <w:pPr>
        <w:pStyle w:val="ListNumber"/>
      </w:pPr>
      <w:r>
        <w:t>Se realiza un push o un pull_request en GitHub.</w:t>
      </w:r>
    </w:p>
    <w:p>
      <w:pPr>
        <w:pStyle w:val="ListNumber"/>
      </w:pPr>
      <w:r>
        <w:t>GitHub Actions clona el repositorio.</w:t>
      </w:r>
    </w:p>
    <w:p>
      <w:pPr>
        <w:pStyle w:val="ListNumber"/>
      </w:pPr>
      <w:r>
        <w:t>Se configura Python.</w:t>
      </w:r>
    </w:p>
    <w:p>
      <w:pPr>
        <w:pStyle w:val="ListNumber"/>
      </w:pPr>
      <w:r>
        <w:t>Se compila el proyecto con python -m compileall cafe.</w:t>
      </w:r>
    </w:p>
    <w:p>
      <w:pPr>
        <w:pStyle w:val="ListNumber"/>
      </w:pPr>
      <w:r>
        <w:t>Se ejecutan las pruebas con python -m unittest discover -s tests -v.</w:t>
      </w:r>
    </w:p>
    <w:p>
      <w:pPr>
        <w:pStyle w:val="ListNumber"/>
      </w:pPr>
      <w:r>
        <w:t>Si todo pasa, el pipeline termina en estado exitoso.</w:t>
      </w:r>
    </w:p>
    <w:p>
      <w:pPr>
        <w:pStyle w:val="Heading1"/>
      </w:pPr>
      <w:r>
        <w:t>4. Vista fisica</w:t>
      </w:r>
    </w:p>
    <w:p>
      <w:r>
        <w:t>La vista fisica describe donde se ejecuta el sistema.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Entorno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Tecnologia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Descripcion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Local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Windows + PowerShell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Ejecucion del proyecto y pruebas usando run_tests.bat.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Remoto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GitHub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Repositorio publico del proyecto.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CI/CD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GitHub Actions + ubuntu-latest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Ejecucion automatica de compilacion y pruebas.</w:t>
            </w:r>
          </w:p>
        </w:tc>
      </w:tr>
    </w:tbl>
    <w:p>
      <w:pPr>
        <w:pStyle w:val="Heading1"/>
      </w:pPr>
      <w:r>
        <w:t>5. Vista de escenarios</w:t>
      </w:r>
    </w:p>
    <w:p>
      <w:r>
        <w:t>La vista de escenarios conecta la arquitectura con casos de uso reales.</w:t>
      </w:r>
    </w:p>
    <w:p>
      <w:pPr>
        <w:pStyle w:val="Heading2"/>
      </w:pPr>
      <w:r>
        <w:t>Escenario 1: Servir vaso pequeno</w:t>
      </w:r>
    </w:p>
    <w:p>
      <w:r>
        <w:t>Dado que hay vasos pequenos, cafe y azucar disponibles. Cuando el consumidor selecciona vaso pequeno y una cantidad valida de azucar. Entonces la maquina sirve 3 Oz de cafe y descuenta los insumos.</w:t>
      </w:r>
    </w:p>
    <w:p>
      <w:pPr>
        <w:pStyle w:val="Heading2"/>
      </w:pPr>
      <w:r>
        <w:t>Escenario 2: Servir vaso mediano</w:t>
      </w:r>
    </w:p>
    <w:p>
      <w:r>
        <w:t>Dado que hay vasos medianos, cafe y azucar disponibles. Cuando el consumidor selecciona vaso mediano. Entonces la maquina sirve 5 Oz de cafe.</w:t>
      </w:r>
    </w:p>
    <w:p>
      <w:pPr>
        <w:pStyle w:val="Heading2"/>
      </w:pPr>
      <w:r>
        <w:t>Escenario 3: Servir vaso grande</w:t>
      </w:r>
    </w:p>
    <w:p>
      <w:r>
        <w:t>Dado que hay vasos grandes, cafe y azucar disponibles. Cuando el consumidor selecciona vaso grande. Entonces la maquina sirve 7 Oz de cafe.</w:t>
      </w:r>
    </w:p>
    <w:p>
      <w:pPr>
        <w:pStyle w:val="Heading2"/>
      </w:pPr>
      <w:r>
        <w:t>Escenario 4: No hay vasos</w:t>
      </w:r>
    </w:p>
    <w:p>
      <w:r>
        <w:t>Dado que no hay vasos del tamano seleccionado. Cuando el consumidor intenta servir cafe. Entonces la maquina retorna el mensaje No hay vasos.</w:t>
      </w:r>
    </w:p>
    <w:p>
      <w:pPr>
        <w:pStyle w:val="Heading2"/>
      </w:pPr>
      <w:r>
        <w:t>Escenario 5: No hay cafe</w:t>
      </w:r>
    </w:p>
    <w:p>
      <w:r>
        <w:t>Dado que la cafetera no tiene cafe suficiente. Cuando el consumidor intenta servir cafe. Entonces la maquina retorna el mensaje No hay cafe.</w:t>
      </w:r>
    </w:p>
    <w:p>
      <w:pPr>
        <w:pStyle w:val="Heading2"/>
      </w:pPr>
      <w:r>
        <w:t>Escenario 6: No hay azucar</w:t>
      </w:r>
    </w:p>
    <w:p>
      <w:r>
        <w:t>Dado que el azucarero no tiene azucar suficiente. Cuando el consumidor intenta servir cafe. Entonces la maquina retorna el mensaje No hay azucar.</w:t>
      </w:r>
    </w:p>
    <w:p>
      <w:pPr>
        <w:pStyle w:val="Heading1"/>
      </w:pPr>
      <w:r>
        <w:t>Decisiones tecnicas</w:t>
      </w:r>
    </w:p>
    <w:p>
      <w:pPr>
        <w:pStyle w:val="ListBullet"/>
      </w:pPr>
      <w:r>
        <w:t>Se uso Python porque la practica no exigia un lenguaje especifico.</w:t>
      </w:r>
    </w:p>
    <w:p>
      <w:pPr>
        <w:pStyle w:val="ListBullet"/>
      </w:pPr>
      <w:r>
        <w:t>Se uso unittest porque viene incluido con Python y permite aplicar TDD sin dependencias externas.</w:t>
      </w:r>
    </w:p>
    <w:p>
      <w:pPr>
        <w:pStyle w:val="ListBullet"/>
      </w:pPr>
      <w:r>
        <w:t>Se separo la logica del dominio de las pruebas para mantener una estructura simple y clara.</w:t>
      </w:r>
    </w:p>
    <w:p>
      <w:pPr>
        <w:pStyle w:val="ListBullet"/>
      </w:pPr>
      <w:r>
        <w:t>Se configuro GitHub Actions para validar automaticamente el proyecto con cada cambio.</w:t>
      </w:r>
    </w:p>
    <w:p>
      <w:pPr>
        <w:pStyle w:val="Heading1"/>
      </w:pPr>
      <w:r>
        <w:t>Conclusion</w:t>
      </w:r>
    </w:p>
    <w:p>
      <w:r>
        <w:t>La arquitectura propuesta es sencilla y adecuada para el alcance de la practica. El diseno separa responsabilidades entre la maquina, los vasos, la cafetera y el azucarero, y se apoya en pruebas unitarias para garantizar que los criterios de aceptacion se cumplen.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